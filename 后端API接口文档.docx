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红树林垃圾识别监测系统 - 后端API接口文档</w:t>
      </w:r>
    </w:p>
    <w:p/>
    <w:p>
      <w:r>
        <w:t>作者：大二计算机学生科创比赛项目</w:t>
      </w:r>
    </w:p>
    <w:p>
      <w:r>
        <w:t>技术栈：FastAPI + MySQL + InfluxDB + MQTT + WebSocket</w:t>
      </w:r>
    </w:p>
    <w:p/>
    <w:p>
      <w:pPr>
        <w:pStyle w:val="Heading1"/>
      </w:pPr>
      <w:r>
        <w:t>一、后端服务地址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服务名称</w:t>
            </w:r>
          </w:p>
        </w:tc>
        <w:tc>
          <w:tcPr>
            <w:tcW w:type="dxa" w:w="4320"/>
          </w:tcPr>
          <w:p>
            <w:r>
              <w:t>地址</w:t>
            </w:r>
          </w:p>
        </w:tc>
      </w:tr>
      <w:tr>
        <w:tc>
          <w:tcPr>
            <w:tcW w:type="dxa" w:w="4320"/>
          </w:tcPr>
          <w:p>
            <w:r>
              <w:t>API主页</w:t>
            </w:r>
          </w:p>
        </w:tc>
        <w:tc>
          <w:tcPr>
            <w:tcW w:type="dxa" w:w="4320"/>
          </w:tcPr>
          <w:p>
            <w:r>
              <w:t>http://localhost:8000</w:t>
            </w:r>
          </w:p>
        </w:tc>
      </w:tr>
      <w:tr>
        <w:tc>
          <w:tcPr>
            <w:tcW w:type="dxa" w:w="4320"/>
          </w:tcPr>
          <w:p>
            <w:r>
              <w:t>Swagger在线文档</w:t>
            </w:r>
          </w:p>
        </w:tc>
        <w:tc>
          <w:tcPr>
            <w:tcW w:type="dxa" w:w="4320"/>
          </w:tcPr>
          <w:p>
            <w:r>
              <w:t>http://localhost:8000/docs</w:t>
            </w:r>
          </w:p>
        </w:tc>
      </w:tr>
    </w:tbl>
    <w:p/>
    <w:p>
      <w:pPr>
        <w:pStyle w:val="Heading1"/>
      </w:pPr>
      <w:r>
        <w:t>二、接口总览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请求方式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/api/v1/water/history</w:t>
            </w:r>
          </w:p>
        </w:tc>
        <w:tc>
          <w:tcPr>
            <w:tcW w:type="dxa" w:w="2160"/>
          </w:tcPr>
          <w:p>
            <w:r>
              <w:t>查询历史水质数据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/api/v1/water/latest</w:t>
            </w:r>
          </w:p>
        </w:tc>
        <w:tc>
          <w:tcPr>
            <w:tcW w:type="dxa" w:w="2160"/>
          </w:tcPr>
          <w:p>
            <w:r>
              <w:t>获取最新水质数据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/api/v1/water/data</w:t>
            </w:r>
          </w:p>
        </w:tc>
        <w:tc>
          <w:tcPr>
            <w:tcW w:type="dxa" w:w="2160"/>
          </w:tcPr>
          <w:p>
            <w:r>
              <w:t>写入水质数据(测试用)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/api/v1/garbage/detect</w:t>
            </w:r>
          </w:p>
        </w:tc>
        <w:tc>
          <w:tcPr>
            <w:tcW w:type="dxa" w:w="2160"/>
          </w:tcPr>
          <w:p>
            <w:r>
              <w:t>接收垃圾识别结果(YOLO调用)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/api/v1/garbage/records</w:t>
            </w:r>
          </w:p>
        </w:tc>
        <w:tc>
          <w:tcPr>
            <w:tcW w:type="dxa" w:w="2160"/>
          </w:tcPr>
          <w:p>
            <w:r>
              <w:t>分页查询垃圾记录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/api/v1/garbage/stats/today</w:t>
            </w:r>
          </w:p>
        </w:tc>
        <w:tc>
          <w:tcPr>
            <w:tcW w:type="dxa" w:w="2160"/>
          </w:tcPr>
          <w:p>
            <w:r>
              <w:t>获取当日垃圾统计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/api/v1/garbage/cameras</w:t>
            </w:r>
          </w:p>
        </w:tc>
        <w:tc>
          <w:tcPr>
            <w:tcW w:type="dxa" w:w="2160"/>
          </w:tcPr>
          <w:p>
            <w:r>
              <w:t>获取摄像头列表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/api/v1/garbage/types</w:t>
            </w:r>
          </w:p>
        </w:tc>
        <w:tc>
          <w:tcPr>
            <w:tcW w:type="dxa" w:w="2160"/>
          </w:tcPr>
          <w:p>
            <w:r>
              <w:t>获取垃圾类型列表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/api/v1/devices/register</w:t>
            </w:r>
          </w:p>
        </w:tc>
        <w:tc>
          <w:tcPr>
            <w:tcW w:type="dxa" w:w="2160"/>
          </w:tcPr>
          <w:p>
            <w:r>
              <w:t>设备注册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/api/v1/devices/{device_id}/heartbeat</w:t>
            </w:r>
          </w:p>
        </w:tc>
        <w:tc>
          <w:tcPr>
            <w:tcW w:type="dxa" w:w="2160"/>
          </w:tcPr>
          <w:p>
            <w:r>
              <w:t>设备心跳上报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/api/v1/devices</w:t>
            </w:r>
          </w:p>
        </w:tc>
        <w:tc>
          <w:tcPr>
            <w:tcW w:type="dxa" w:w="2160"/>
          </w:tcPr>
          <w:p>
            <w:r>
              <w:t>获取设备列表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/api/v1/devices/stats</w:t>
            </w:r>
          </w:p>
        </w:tc>
        <w:tc>
          <w:tcPr>
            <w:tcW w:type="dxa" w:w="2160"/>
          </w:tcPr>
          <w:p>
            <w:r>
              <w:t>设备统计(总数/在线/离线)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/api/v1/devices/{device_id}</w:t>
            </w:r>
          </w:p>
        </w:tc>
        <w:tc>
          <w:tcPr>
            <w:tcW w:type="dxa" w:w="2160"/>
          </w:tcPr>
          <w:p>
            <w:r>
              <w:t>获取单个设备详情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/api/v1/devices/{device_id}</w:t>
            </w:r>
          </w:p>
        </w:tc>
        <w:tc>
          <w:tcPr>
            <w:tcW w:type="dxa" w:w="2160"/>
          </w:tcPr>
          <w:p>
            <w:r>
              <w:t>更新设备信息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/api/v1/devices/{device_id}</w:t>
            </w:r>
          </w:p>
        </w:tc>
        <w:tc>
          <w:tcPr>
            <w:tcW w:type="dxa" w:w="2160"/>
          </w:tcPr>
          <w:p>
            <w:r>
              <w:t>删除设备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/api/v1/video/cameras</w:t>
            </w:r>
          </w:p>
        </w:tc>
        <w:tc>
          <w:tcPr>
            <w:tcW w:type="dxa" w:w="2160"/>
          </w:tcPr>
          <w:p>
            <w:r>
              <w:t>获取所有摄像头列表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/api/v1/video/cameras/{camera_id}</w:t>
            </w:r>
          </w:p>
        </w:tc>
        <w:tc>
          <w:tcPr>
            <w:tcW w:type="dxa" w:w="2160"/>
          </w:tcPr>
          <w:p>
            <w:r>
              <w:t>获取单个摄像头信息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/api/v1/video/cameras</w:t>
            </w:r>
          </w:p>
        </w:tc>
        <w:tc>
          <w:tcPr>
            <w:tcW w:type="dxa" w:w="2160"/>
          </w:tcPr>
          <w:p>
            <w:r>
              <w:t>添加摄像头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/api/v1/video/cameras/{camera_id}</w:t>
            </w:r>
          </w:p>
        </w:tc>
        <w:tc>
          <w:tcPr>
            <w:tcW w:type="dxa" w:w="2160"/>
          </w:tcPr>
          <w:p>
            <w:r>
              <w:t>更新摄像头配置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/api/v1/video/cameras/{camera_id}</w:t>
            </w:r>
          </w:p>
        </w:tc>
        <w:tc>
          <w:tcPr>
            <w:tcW w:type="dxa" w:w="2160"/>
          </w:tcPr>
          <w:p>
            <w:r>
              <w:t>删除摄像头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/api/v1/video/cameras/{camera_id}/snapshot</w:t>
            </w:r>
          </w:p>
        </w:tc>
        <w:tc>
          <w:tcPr>
            <w:tcW w:type="dxa" w:w="2160"/>
          </w:tcPr>
          <w:p>
            <w:r>
              <w:t>获取视频快照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WebSocket</w:t>
            </w:r>
          </w:p>
        </w:tc>
        <w:tc>
          <w:tcPr>
            <w:tcW w:type="dxa" w:w="2160"/>
          </w:tcPr>
          <w:p>
            <w:r>
              <w:t>/api/v1/video/stream/{camera_id}</w:t>
            </w:r>
          </w:p>
        </w:tc>
        <w:tc>
          <w:tcPr>
            <w:tcW w:type="dxa" w:w="2160"/>
          </w:tcPr>
          <w:p>
            <w:r>
              <w:t>视频流WebSocket代理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/api/v1/stats/water/quality</w:t>
            </w:r>
          </w:p>
        </w:tc>
        <w:tc>
          <w:tcPr>
            <w:tcW w:type="dxa" w:w="2160"/>
          </w:tcPr>
          <w:p>
            <w:r>
              <w:t>水质统计(min/max/avg)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/api/v1/stats/water/trend</w:t>
            </w:r>
          </w:p>
        </w:tc>
        <w:tc>
          <w:tcPr>
            <w:tcW w:type="dxa" w:w="2160"/>
          </w:tcPr>
          <w:p>
            <w:r>
              <w:t>水质趋势(按时间聚合)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/api/v1/stats/water/anomalies</w:t>
            </w:r>
          </w:p>
        </w:tc>
        <w:tc>
          <w:tcPr>
            <w:tcW w:type="dxa" w:w="2160"/>
          </w:tcPr>
          <w:p>
            <w:r>
              <w:t>水质异常检测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/api/v1/stats/dashboard</w:t>
            </w:r>
          </w:p>
        </w:tc>
        <w:tc>
          <w:tcPr>
            <w:tcW w:type="dxa" w:w="2160"/>
          </w:tcPr>
          <w:p>
            <w:r>
              <w:t>仪表盘汇总(大屏展示)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/api/v1/stats/water/comparison</w:t>
            </w:r>
          </w:p>
        </w:tc>
        <w:tc>
          <w:tcPr>
            <w:tcW w:type="dxa" w:w="2160"/>
          </w:tcPr>
          <w:p>
            <w:r>
              <w:t>水质同比对比(周/月/年)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WebSocket</w:t>
            </w:r>
          </w:p>
        </w:tc>
        <w:tc>
          <w:tcPr>
            <w:tcW w:type="dxa" w:w="2160"/>
          </w:tcPr>
          <w:p>
            <w:r>
              <w:t>/api/v1/ws</w:t>
            </w:r>
          </w:p>
        </w:tc>
        <w:tc>
          <w:tcPr>
            <w:tcW w:type="dxa" w:w="2160"/>
          </w:tcPr>
          <w:p>
            <w:r>
              <w:t>实时数据推送(水质+垃圾)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/api/v1/health</w:t>
            </w:r>
          </w:p>
        </w:tc>
        <w:tc>
          <w:tcPr>
            <w:tcW w:type="dxa" w:w="2160"/>
          </w:tcPr>
          <w:p>
            <w:r>
              <w:t>健康检查</w:t>
            </w:r>
          </w:p>
        </w:tc>
      </w:tr>
    </w:tbl>
    <w:p/>
    <w:p>
      <w:pPr>
        <w:pStyle w:val="Heading1"/>
      </w:pPr>
      <w:r>
        <w:t>三、各接口返回JSON样例</w:t>
      </w:r>
    </w:p>
    <w:p>
      <w:pPr>
        <w:pStyle w:val="Heading2"/>
      </w:pPr>
      <w:r>
        <w:t>水质数据接口</w:t>
      </w:r>
    </w:p>
    <w:p>
      <w:r>
        <w:rPr>
          <w:b/>
          <w:sz w:val="24"/>
        </w:rPr>
        <w:t>1. GET /api/v1/water/history</w:t>
      </w:r>
    </w:p>
    <w:p>
      <w:r>
        <w:t>描述：查询历史水质数据</w:t>
      </w:r>
    </w:p>
    <w:p>
      <w:r>
        <w:rPr>
          <w:b/>
        </w:rPr>
        <w:t>返回JSON样例：</w:t>
      </w:r>
    </w:p>
    <w:p>
      <w:r>
        <w:rPr>
          <w:rFonts w:ascii="Consolas" w:hAnsi="Consolas"/>
          <w:sz w:val="18"/>
        </w:rPr>
        <w:t>{"code": 200, "message": "查询成功", "data": [{"time": "2026-08-14T10:00:00Z", "device_id": "water_01", "ph": 7.2, "tds": 320, "turbidity": 15, "dissolved_oxygen": 6.8}]}</w:t>
      </w:r>
    </w:p>
    <w:p/>
    <w:p>
      <w:r>
        <w:rPr>
          <w:b/>
          <w:sz w:val="24"/>
        </w:rPr>
        <w:t>2. GET /api/v1/water/latest</w:t>
      </w:r>
    </w:p>
    <w:p>
      <w:r>
        <w:t>描述：获取最新水质数据</w:t>
      </w:r>
    </w:p>
    <w:p>
      <w:r>
        <w:rPr>
          <w:b/>
        </w:rPr>
        <w:t>返回JSON样例：</w:t>
      </w:r>
    </w:p>
    <w:p>
      <w:r>
        <w:rPr>
          <w:rFonts w:ascii="Consolas" w:hAnsi="Consolas"/>
          <w:sz w:val="18"/>
        </w:rPr>
        <w:t>{"code": 200, "message": "查询成功", "data": {"device_id": "water_01", "ph": 7.2, "tds": 320, "turbidity": 15, "dissolved_oxygen": 6.8, "time": "2026-08-14T10:00:00Z"}}</w:t>
      </w:r>
    </w:p>
    <w:p/>
    <w:p>
      <w:r>
        <w:rPr>
          <w:b/>
          <w:sz w:val="24"/>
        </w:rPr>
        <w:t>3. POST /api/v1/water/data</w:t>
      </w:r>
    </w:p>
    <w:p>
      <w:r>
        <w:t>描述：写入水质数据(测试用)</w:t>
      </w:r>
    </w:p>
    <w:p>
      <w:r>
        <w:rPr>
          <w:b/>
        </w:rPr>
        <w:t>返回JSON样例：</w:t>
      </w:r>
    </w:p>
    <w:p>
      <w:r>
        <w:rPr>
          <w:rFonts w:ascii="Consolas" w:hAnsi="Consolas"/>
          <w:sz w:val="18"/>
        </w:rPr>
        <w:t>{"code": 200, "message": "数据写入成功", "data": {"device_id": "water_01", "ph": 7.2, "tds": 320, "turbidity": 15, "dissolved_oxygen": 6.8, "timestamp": 1723593600}}</w:t>
      </w:r>
    </w:p>
    <w:p/>
    <w:p>
      <w:pPr>
        <w:pStyle w:val="Heading2"/>
      </w:pPr>
      <w:r>
        <w:t>垃圾识别接口</w:t>
      </w:r>
    </w:p>
    <w:p>
      <w:r>
        <w:rPr>
          <w:b/>
          <w:sz w:val="24"/>
        </w:rPr>
        <w:t>4. POST /api/v1/garbage/detect</w:t>
      </w:r>
    </w:p>
    <w:p>
      <w:r>
        <w:t>描述：接收垃圾识别结果(YOLO调用)</w:t>
      </w:r>
    </w:p>
    <w:p>
      <w:r>
        <w:rPr>
          <w:b/>
        </w:rPr>
        <w:t>返回JSON样例：</w:t>
      </w:r>
    </w:p>
    <w:p>
      <w:r>
        <w:rPr>
          <w:rFonts w:ascii="Consolas" w:hAnsi="Consolas"/>
          <w:sz w:val="18"/>
        </w:rPr>
        <w:t>{"code": 200, "message": "识别结果已保存", "record_id": 1, "data": {"camera_id": "camera_01", "garbage_type": "塑料瓶", "count": 2, "confidence": 92.5, "detect_time": "2026-08-14 10:00:00", "image_path": ""}}</w:t>
      </w:r>
    </w:p>
    <w:p/>
    <w:p>
      <w:r>
        <w:rPr>
          <w:b/>
          <w:sz w:val="24"/>
        </w:rPr>
        <w:t>5. GET /api/v1/garbage/records</w:t>
      </w:r>
    </w:p>
    <w:p>
      <w:r>
        <w:t>描述：分页查询垃圾记录</w:t>
      </w:r>
    </w:p>
    <w:p>
      <w:r>
        <w:rPr>
          <w:b/>
        </w:rPr>
        <w:t>返回JSON样例：</w:t>
      </w:r>
    </w:p>
    <w:p>
      <w:r>
        <w:rPr>
          <w:rFonts w:ascii="Consolas" w:hAnsi="Consolas"/>
          <w:sz w:val="18"/>
        </w:rPr>
        <w:t>{"code": 200, "message": "查询成功", "data": {"total": 50, "page": 1, "page_size": 20, "records": [{"id": 1, "camera_id": "camera_01", "detect_time": "2026-08-14 10:00:00", "garbage_type": "塑料瓶", "count": 2, "confidence": 92.5, "image_path": ""}]}}</w:t>
      </w:r>
    </w:p>
    <w:p/>
    <w:p>
      <w:r>
        <w:rPr>
          <w:b/>
          <w:sz w:val="24"/>
        </w:rPr>
        <w:t>6. GET /api/v1/garbage/stats/today</w:t>
      </w:r>
    </w:p>
    <w:p>
      <w:r>
        <w:t>描述：获取当日垃圾统计</w:t>
      </w:r>
    </w:p>
    <w:p>
      <w:r>
        <w:rPr>
          <w:b/>
        </w:rPr>
        <w:t>返回JSON样例：</w:t>
      </w:r>
    </w:p>
    <w:p>
      <w:r>
        <w:rPr>
          <w:rFonts w:ascii="Consolas" w:hAnsi="Consolas"/>
          <w:sz w:val="18"/>
        </w:rPr>
        <w:t>{"code": 200, "message": "查询成功", "data": [{"garbage_type": "塑料瓶", "total_count": 15, "detect_times": 8}, {"garbage_type": "塑料袋", "total_count": 6, "detect_times": 3}]}</w:t>
      </w:r>
    </w:p>
    <w:p/>
    <w:p>
      <w:r>
        <w:rPr>
          <w:b/>
          <w:sz w:val="24"/>
        </w:rPr>
        <w:t>7. GET /api/v1/garbage/cameras</w:t>
      </w:r>
    </w:p>
    <w:p>
      <w:r>
        <w:t>描述：获取摄像头列表</w:t>
      </w:r>
    </w:p>
    <w:p>
      <w:r>
        <w:rPr>
          <w:b/>
        </w:rPr>
        <w:t>返回JSON样例：</w:t>
      </w:r>
    </w:p>
    <w:p>
      <w:r>
        <w:rPr>
          <w:rFonts w:ascii="Consolas" w:hAnsi="Consolas"/>
          <w:sz w:val="18"/>
        </w:rPr>
        <w:t>{"code": 200, "message": "查询成功", "data": ["camera_01", "camera_02"]}</w:t>
      </w:r>
    </w:p>
    <w:p/>
    <w:p>
      <w:r>
        <w:rPr>
          <w:b/>
          <w:sz w:val="24"/>
        </w:rPr>
        <w:t>8. GET /api/v1/garbage/types</w:t>
      </w:r>
    </w:p>
    <w:p>
      <w:r>
        <w:t>描述：获取垃圾类型列表</w:t>
      </w:r>
    </w:p>
    <w:p>
      <w:r>
        <w:rPr>
          <w:b/>
        </w:rPr>
        <w:t>返回JSON样例：</w:t>
      </w:r>
    </w:p>
    <w:p>
      <w:r>
        <w:rPr>
          <w:rFonts w:ascii="Consolas" w:hAnsi="Consolas"/>
          <w:sz w:val="18"/>
        </w:rPr>
        <w:t>{"code": 200, "message": "查询成功", "data": ["塑料瓶", "塑料袋", "易拉罐"]}</w:t>
      </w:r>
    </w:p>
    <w:p/>
    <w:p>
      <w:pPr>
        <w:pStyle w:val="Heading2"/>
      </w:pPr>
      <w:r>
        <w:t>设备管理接口</w:t>
      </w:r>
    </w:p>
    <w:p>
      <w:r>
        <w:rPr>
          <w:b/>
          <w:sz w:val="24"/>
        </w:rPr>
        <w:t>9. POST /api/v1/devices/register</w:t>
      </w:r>
    </w:p>
    <w:p>
      <w:r>
        <w:t>描述：设备注册</w:t>
      </w:r>
    </w:p>
    <w:p>
      <w:r>
        <w:rPr>
          <w:b/>
        </w:rPr>
        <w:t>返回JSON样例：</w:t>
      </w:r>
    </w:p>
    <w:p>
      <w:r>
        <w:rPr>
          <w:rFonts w:ascii="Consolas" w:hAnsi="Consolas"/>
          <w:sz w:val="18"/>
        </w:rPr>
        <w:t>{"code": 200, "message": "设备注册成功", "data": {"id": "esp32_01", "name": "水质传感器1号", "type": "water_sensor", "model": "ESP32", "location": "红树林A区", "created_at": "2026-08-14 10:00:00"}}</w:t>
      </w:r>
    </w:p>
    <w:p/>
    <w:p>
      <w:r>
        <w:rPr>
          <w:b/>
          <w:sz w:val="24"/>
        </w:rPr>
        <w:t>10. POST /api/v1/devices/{device_id}/heartbeat</w:t>
      </w:r>
    </w:p>
    <w:p>
      <w:r>
        <w:t>描述：设备心跳上报</w:t>
      </w:r>
    </w:p>
    <w:p>
      <w:r>
        <w:rPr>
          <w:b/>
        </w:rPr>
        <w:t>返回JSON样例：</w:t>
      </w:r>
    </w:p>
    <w:p>
      <w:r>
        <w:rPr>
          <w:rFonts w:ascii="Consolas" w:hAnsi="Consolas"/>
          <w:sz w:val="18"/>
        </w:rPr>
        <w:t>{"code": 200, "message": "心跳已接收", "data": {"id": "esp32_01", "status": "online", "last_heartbeat": "2026-08-14 10:00:00"}}</w:t>
      </w:r>
    </w:p>
    <w:p/>
    <w:p>
      <w:r>
        <w:rPr>
          <w:b/>
          <w:sz w:val="24"/>
        </w:rPr>
        <w:t>11. GET /api/v1/devices</w:t>
      </w:r>
    </w:p>
    <w:p>
      <w:r>
        <w:t>描述：获取设备列表</w:t>
      </w:r>
    </w:p>
    <w:p>
      <w:r>
        <w:rPr>
          <w:b/>
        </w:rPr>
        <w:t>返回JSON样例：</w:t>
      </w:r>
    </w:p>
    <w:p>
      <w:r>
        <w:rPr>
          <w:rFonts w:ascii="Consolas" w:hAnsi="Consolas"/>
          <w:sz w:val="18"/>
        </w:rPr>
        <w:t>{"code": 200, "message": "查询成功", "data": [{"id": "esp32_01", "name": "水质传感器1号", "type": "water_sensor", "location": "红树林A区", "online_status": {"status": "online", "last_heartbeat": 1723593600}}]}</w:t>
      </w:r>
    </w:p>
    <w:p/>
    <w:p>
      <w:r>
        <w:rPr>
          <w:b/>
          <w:sz w:val="24"/>
        </w:rPr>
        <w:t>12. GET /api/v1/devices/stats</w:t>
      </w:r>
    </w:p>
    <w:p>
      <w:r>
        <w:t>描述：设备统计(总数/在线/离线)</w:t>
      </w:r>
    </w:p>
    <w:p>
      <w:r>
        <w:rPr>
          <w:b/>
        </w:rPr>
        <w:t>返回JSON样例：</w:t>
      </w:r>
    </w:p>
    <w:p>
      <w:r>
        <w:rPr>
          <w:rFonts w:ascii="Consolas" w:hAnsi="Consolas"/>
          <w:sz w:val="18"/>
        </w:rPr>
        <w:t>{"code": 200, "message": "查询成功", "data": {"total": 3, "online": 2, "offline": 1, "offline_unknown": 0, "by_type": {"water_sensor": 2, "camera": 1}}}</w:t>
      </w:r>
    </w:p>
    <w:p/>
    <w:p>
      <w:r>
        <w:rPr>
          <w:b/>
          <w:sz w:val="24"/>
        </w:rPr>
        <w:t>13. GET /api/v1/devices/{device_id}</w:t>
      </w:r>
    </w:p>
    <w:p>
      <w:r>
        <w:t>描述：获取单个设备详情</w:t>
      </w:r>
    </w:p>
    <w:p>
      <w:r>
        <w:rPr>
          <w:b/>
        </w:rPr>
        <w:t>返回JSON样例：</w:t>
      </w:r>
    </w:p>
    <w:p>
      <w:r>
        <w:rPr>
          <w:rFonts w:ascii="Consolas" w:hAnsi="Consolas"/>
          <w:sz w:val="18"/>
        </w:rPr>
        <w:t>{"code": 200, "message": "查询成功", "data": {"id": "esp32_01", "name": "水质传感器1号", "type": "water_sensor", "location": "红树林A区", "online_status": {"status": "online", "last_heartbeat": 1723593600}}}</w:t>
      </w:r>
    </w:p>
    <w:p/>
    <w:p>
      <w:r>
        <w:rPr>
          <w:b/>
          <w:sz w:val="24"/>
        </w:rPr>
        <w:t>14. PUT /api/v1/devices/{device_id}</w:t>
      </w:r>
    </w:p>
    <w:p>
      <w:r>
        <w:t>描述：更新设备信息</w:t>
      </w:r>
    </w:p>
    <w:p>
      <w:r>
        <w:rPr>
          <w:b/>
        </w:rPr>
        <w:t>返回JSON样例：</w:t>
      </w:r>
    </w:p>
    <w:p>
      <w:r>
        <w:rPr>
          <w:rFonts w:ascii="Consolas" w:hAnsi="Consolas"/>
          <w:sz w:val="18"/>
        </w:rPr>
        <w:t>{"code": 200, "message": "更新成功", "data": {"id": "esp32_01", "name": "新名称", "location": "新位置"}}</w:t>
      </w:r>
    </w:p>
    <w:p/>
    <w:p>
      <w:r>
        <w:rPr>
          <w:b/>
          <w:sz w:val="24"/>
        </w:rPr>
        <w:t>15. DELETE /api/v1/devices/{device_id}</w:t>
      </w:r>
    </w:p>
    <w:p>
      <w:r>
        <w:t>描述：删除设备</w:t>
      </w:r>
    </w:p>
    <w:p>
      <w:r>
        <w:rPr>
          <w:b/>
        </w:rPr>
        <w:t>返回JSON样例：</w:t>
      </w:r>
    </w:p>
    <w:p>
      <w:r>
        <w:rPr>
          <w:rFonts w:ascii="Consolas" w:hAnsi="Consolas"/>
          <w:sz w:val="18"/>
        </w:rPr>
        <w:t>{"code": 200, "message": "删除成功"}</w:t>
      </w:r>
    </w:p>
    <w:p/>
    <w:p>
      <w:pPr>
        <w:pStyle w:val="Heading2"/>
      </w:pPr>
      <w:r>
        <w:t>视频流代理接口</w:t>
      </w:r>
    </w:p>
    <w:p>
      <w:r>
        <w:rPr>
          <w:b/>
          <w:sz w:val="24"/>
        </w:rPr>
        <w:t>16. GET /api/v1/video/cameras</w:t>
      </w:r>
    </w:p>
    <w:p>
      <w:r>
        <w:t>描述：获取所有摄像头列表</w:t>
      </w:r>
    </w:p>
    <w:p>
      <w:r>
        <w:rPr>
          <w:b/>
        </w:rPr>
        <w:t>返回JSON样例：</w:t>
      </w:r>
    </w:p>
    <w:p>
      <w:r>
        <w:rPr>
          <w:rFonts w:ascii="Consolas" w:hAnsi="Consolas"/>
          <w:sz w:val="18"/>
        </w:rPr>
        <w:t>{"code": 200, "message": "查询成功", "data": [{"id": "cam_01", "name": "红树林监控1号", "rtsp_url": "rtsp://192.168.1.100:554/stream", "location": "入海口A区", "status": {"online": false, "last_heartbeat": null}}]}</w:t>
      </w:r>
    </w:p>
    <w:p/>
    <w:p>
      <w:r>
        <w:rPr>
          <w:b/>
          <w:sz w:val="24"/>
        </w:rPr>
        <w:t>17. GET /api/v1/video/cameras/{camera_id}</w:t>
      </w:r>
    </w:p>
    <w:p>
      <w:r>
        <w:t>描述：获取单个摄像头信息</w:t>
      </w:r>
    </w:p>
    <w:p>
      <w:r>
        <w:rPr>
          <w:b/>
        </w:rPr>
        <w:t>返回JSON样例：</w:t>
      </w:r>
    </w:p>
    <w:p>
      <w:r>
        <w:rPr>
          <w:rFonts w:ascii="Consolas" w:hAnsi="Consolas"/>
          <w:sz w:val="18"/>
        </w:rPr>
        <w:t>{"code": 200, "message": "查询成功", "data": {"id": "cam_01", "name": "红树林监控1号", "rtsp_url": "rtsp://...", "location": "入海口A区", "status": {"online": false, "last_heartbeat": null}}}</w:t>
      </w:r>
    </w:p>
    <w:p/>
    <w:p>
      <w:r>
        <w:rPr>
          <w:b/>
          <w:sz w:val="24"/>
        </w:rPr>
        <w:t>18. POST /api/v1/video/cameras</w:t>
      </w:r>
    </w:p>
    <w:p>
      <w:r>
        <w:t>描述：添加摄像头</w:t>
      </w:r>
    </w:p>
    <w:p>
      <w:r>
        <w:rPr>
          <w:b/>
        </w:rPr>
        <w:t>返回JSON样例：</w:t>
      </w:r>
    </w:p>
    <w:p>
      <w:r>
        <w:rPr>
          <w:rFonts w:ascii="Consolas" w:hAnsi="Consolas"/>
          <w:sz w:val="18"/>
        </w:rPr>
        <w:t>{"code": 200, "message": "添加成功", "data": {"id": "cam_01", "name": "红树林监控1号", "rtsp_url": "rtsp://...", "location": "入海口A区", "created_at": "2026-08-14 10:00:00"}}</w:t>
      </w:r>
    </w:p>
    <w:p/>
    <w:p>
      <w:r>
        <w:rPr>
          <w:b/>
          <w:sz w:val="24"/>
        </w:rPr>
        <w:t>19. PUT /api/v1/video/cameras/{camera_id}</w:t>
      </w:r>
    </w:p>
    <w:p>
      <w:r>
        <w:t>描述：更新摄像头配置</w:t>
      </w:r>
    </w:p>
    <w:p>
      <w:r>
        <w:rPr>
          <w:b/>
        </w:rPr>
        <w:t>返回JSON样例：</w:t>
      </w:r>
    </w:p>
    <w:p>
      <w:r>
        <w:rPr>
          <w:rFonts w:ascii="Consolas" w:hAnsi="Consolas"/>
          <w:sz w:val="18"/>
        </w:rPr>
        <w:t>{"code": 200, "message": "更新成功", "data": {"id": "cam_01", "name": "新名称", "rtsp_url": "rtsp://..."}}</w:t>
      </w:r>
    </w:p>
    <w:p/>
    <w:p>
      <w:r>
        <w:rPr>
          <w:b/>
          <w:sz w:val="24"/>
        </w:rPr>
        <w:t>20. DELETE /api/v1/video/cameras/{camera_id}</w:t>
      </w:r>
    </w:p>
    <w:p>
      <w:r>
        <w:t>描述：删除摄像头</w:t>
      </w:r>
    </w:p>
    <w:p>
      <w:r>
        <w:rPr>
          <w:b/>
        </w:rPr>
        <w:t>返回JSON样例：</w:t>
      </w:r>
    </w:p>
    <w:p>
      <w:r>
        <w:rPr>
          <w:rFonts w:ascii="Consolas" w:hAnsi="Consolas"/>
          <w:sz w:val="18"/>
        </w:rPr>
        <w:t>{"code": 200, "message": "删除成功"}</w:t>
      </w:r>
    </w:p>
    <w:p/>
    <w:p>
      <w:r>
        <w:rPr>
          <w:b/>
          <w:sz w:val="24"/>
        </w:rPr>
        <w:t>21. POST /api/v1/video/cameras/{camera_id}/snapshot</w:t>
      </w:r>
    </w:p>
    <w:p>
      <w:r>
        <w:t>描述：获取视频快照</w:t>
      </w:r>
    </w:p>
    <w:p>
      <w:r>
        <w:rPr>
          <w:b/>
        </w:rPr>
        <w:t>返回JSON样例：</w:t>
      </w:r>
    </w:p>
    <w:p>
      <w:r>
        <w:rPr>
          <w:rFonts w:ascii="Consolas" w:hAnsi="Consolas"/>
          <w:sz w:val="18"/>
        </w:rPr>
        <w:t>{"code": 200, "message": "快照获取成功", "data": {"camera_id": "cam_01", "snapshot_path": "./uploads/snapshots/cam_01_20260814_100000.jpg", "timestamp": "2026-08-14 10:00:00"}}</w:t>
      </w:r>
    </w:p>
    <w:p/>
    <w:p>
      <w:r>
        <w:rPr>
          <w:b/>
          <w:sz w:val="24"/>
        </w:rPr>
        <w:t>22. WebSocket /api/v1/video/stream/{camera_id}</w:t>
      </w:r>
    </w:p>
    <w:p>
      <w:r>
        <w:t>描述：视频流WebSocket代理</w:t>
      </w:r>
    </w:p>
    <w:p>
      <w:r>
        <w:rPr>
          <w:b/>
        </w:rPr>
        <w:t>返回JSON样例：</w:t>
      </w:r>
    </w:p>
    <w:p>
      <w:r>
        <w:rPr>
          <w:rFonts w:ascii="Consolas" w:hAnsi="Consolas"/>
          <w:sz w:val="18"/>
        </w:rPr>
        <w:t>{"camera_id": "cam_01", "timestamp": "2026-08-14T10:00:00", "status": "streaming"}</w:t>
      </w:r>
    </w:p>
    <w:p/>
    <w:p>
      <w:pPr>
        <w:pStyle w:val="Heading2"/>
      </w:pPr>
      <w:r>
        <w:t>数据统计接口</w:t>
      </w:r>
    </w:p>
    <w:p>
      <w:r>
        <w:rPr>
          <w:b/>
          <w:sz w:val="24"/>
        </w:rPr>
        <w:t>23. GET /api/v1/stats/water/quality</w:t>
      </w:r>
    </w:p>
    <w:p>
      <w:r>
        <w:t>描述：水质统计(min/max/avg)</w:t>
      </w:r>
    </w:p>
    <w:p>
      <w:r>
        <w:rPr>
          <w:b/>
        </w:rPr>
        <w:t>返回JSON样例：</w:t>
      </w:r>
    </w:p>
    <w:p>
      <w:r>
        <w:rPr>
          <w:rFonts w:ascii="Consolas" w:hAnsi="Consolas"/>
          <w:sz w:val="18"/>
        </w:rPr>
        <w:t>{"code": 200, "message": "查询成功", "data": [{"device_id": "water_01", "time_range": "-24h", "data_count": 1440, "ph": {"min": 6.8, "max": 7.5, "avg": 7.15}, "tds": {"min": 280, "max": 350, "avg": 315}, "turbidity": {"min": 10, "max": 25, "avg": 15}, "dissolved_oxygen": {"min": 5.5, "max": 7.2, "avg": 6.4}}]}</w:t>
      </w:r>
    </w:p>
    <w:p/>
    <w:p>
      <w:r>
        <w:rPr>
          <w:b/>
          <w:sz w:val="24"/>
        </w:rPr>
        <w:t>24. GET /api/v1/stats/water/trend</w:t>
      </w:r>
    </w:p>
    <w:p>
      <w:r>
        <w:t>描述：水质趋势(按时间聚合)</w:t>
      </w:r>
    </w:p>
    <w:p>
      <w:r>
        <w:rPr>
          <w:b/>
        </w:rPr>
        <w:t>返回JSON样例：</w:t>
      </w:r>
    </w:p>
    <w:p>
      <w:r>
        <w:rPr>
          <w:rFonts w:ascii="Consolas" w:hAnsi="Consolas"/>
          <w:sz w:val="18"/>
        </w:rPr>
        <w:t>{"code": 200, "message": "查询成功", "data": [{"time": "2026-08-14T09:00:00Z", "device_id": "water_01", "ph": 7.1, "tds": 310, "turbidity": 14, "dissolved_oxygen": 6.5, "data_count": 60}]}</w:t>
      </w:r>
    </w:p>
    <w:p/>
    <w:p>
      <w:r>
        <w:rPr>
          <w:b/>
          <w:sz w:val="24"/>
        </w:rPr>
        <w:t>25. GET /api/v1/stats/water/anomalies</w:t>
      </w:r>
    </w:p>
    <w:p>
      <w:r>
        <w:t>描述：水质异常检测</w:t>
      </w:r>
    </w:p>
    <w:p>
      <w:r>
        <w:rPr>
          <w:b/>
        </w:rPr>
        <w:t>返回JSON样例：</w:t>
      </w:r>
    </w:p>
    <w:p>
      <w:r>
        <w:rPr>
          <w:rFonts w:ascii="Consolas" w:hAnsi="Consolas"/>
          <w:sz w:val="18"/>
        </w:rPr>
        <w:t>{"code": 200, "message": "查询成功", "data": {"total_anomalies": 3, "records": [{"time": "2026-08-14T08:00:00Z", "device_id": "water_01", "anomalies": ["pH值异常: 8.5"]}]}}</w:t>
      </w:r>
    </w:p>
    <w:p/>
    <w:p>
      <w:r>
        <w:rPr>
          <w:b/>
          <w:sz w:val="24"/>
        </w:rPr>
        <w:t>26. GET /api/v1/stats/dashboard</w:t>
      </w:r>
    </w:p>
    <w:p>
      <w:r>
        <w:t>描述：仪表盘汇总(大屏展示)</w:t>
      </w:r>
    </w:p>
    <w:p>
      <w:r>
        <w:rPr>
          <w:b/>
        </w:rPr>
        <w:t>返回JSON样例：</w:t>
      </w:r>
    </w:p>
    <w:p>
      <w:r>
        <w:rPr>
          <w:rFonts w:ascii="Consolas" w:hAnsi="Consolas"/>
          <w:sz w:val="18"/>
        </w:rPr>
        <w:t>{"code": 200, "message": "查询成功", "data": {"update_time": "2026-08-14 10:00:00", "water_quality": {"devices_with_data": 2, "latest_readings": []}, "garbage_today": [{"garbage_type": "塑料瓶", "total_count": 15, "detect_times": 8}], "system_status": {"influxdb": "online", "mysql": "online", "mqtt": "online"}}}</w:t>
      </w:r>
    </w:p>
    <w:p/>
    <w:p>
      <w:r>
        <w:rPr>
          <w:b/>
          <w:sz w:val="24"/>
        </w:rPr>
        <w:t>27. GET /api/v1/stats/water/comparison</w:t>
      </w:r>
    </w:p>
    <w:p>
      <w:r>
        <w:t>描述：水质同比对比(周/月/年)</w:t>
      </w:r>
    </w:p>
    <w:p>
      <w:r>
        <w:rPr>
          <w:b/>
        </w:rPr>
        <w:t>返回JSON样例：</w:t>
      </w:r>
    </w:p>
    <w:p>
      <w:r>
        <w:rPr>
          <w:rFonts w:ascii="Consolas" w:hAnsi="Consolas"/>
          <w:sz w:val="18"/>
        </w:rPr>
        <w:t>{"code": 200, "message": "查询成功", "data": {"compare_period": "week", "comparisons": [{"device_id": "water_01", "current_period": {"ph": {"avg": 7.15}}, "previous_period": {"ph_avg": 7.0}, "changes": {"ph_change": 0.15, "tds_change": 5, "turbidity_change": -2, "do_change": 0.3}}]}}</w:t>
      </w:r>
    </w:p>
    <w:p/>
    <w:p>
      <w:pPr>
        <w:pStyle w:val="Heading2"/>
      </w:pPr>
      <w:r>
        <w:t>其他接口</w:t>
      </w:r>
    </w:p>
    <w:p>
      <w:r>
        <w:rPr>
          <w:b/>
          <w:sz w:val="24"/>
        </w:rPr>
        <w:t>28. WebSocket /api/v1/ws</w:t>
      </w:r>
    </w:p>
    <w:p>
      <w:r>
        <w:t>描述：实时数据推送(水质+垃圾)</w:t>
      </w:r>
    </w:p>
    <w:p>
      <w:r>
        <w:rPr>
          <w:b/>
        </w:rPr>
        <w:t>返回JSON样例：</w:t>
      </w:r>
    </w:p>
    <w:p>
      <w:r>
        <w:rPr>
          <w:rFonts w:ascii="Consolas" w:hAnsi="Consolas"/>
          <w:sz w:val="18"/>
        </w:rPr>
        <w:t>{"type": "water_quality", "data": {"device_id": "water_01", "ph": 7.2, "tds": 320}}</w:t>
        <w:br/>
        <w:t>{"type": "garbage_detection", "data": {"camera_id": "camera_01", "garbage_type": "塑料瓶", "count": 2}}</w:t>
      </w:r>
    </w:p>
    <w:p/>
    <w:p>
      <w:r>
        <w:rPr>
          <w:b/>
          <w:sz w:val="24"/>
        </w:rPr>
        <w:t>29. GET /api/v1/health</w:t>
      </w:r>
    </w:p>
    <w:p>
      <w:r>
        <w:t>描述：健康检查</w:t>
      </w:r>
    </w:p>
    <w:p>
      <w:r>
        <w:rPr>
          <w:b/>
        </w:rPr>
        <w:t>返回JSON样例：</w:t>
      </w:r>
    </w:p>
    <w:p>
      <w:r>
        <w:rPr>
          <w:rFonts w:ascii="Consolas" w:hAnsi="Consolas"/>
          <w:sz w:val="18"/>
        </w:rPr>
        <w:t>{"code": 200, "status": "healthy", "timestamp": "2026-08-14 10:00:00"}</w:t>
      </w:r>
    </w:p>
    <w:p/>
    <w:p>
      <w:pPr>
        <w:pStyle w:val="Heading1"/>
      </w:pPr>
      <w:r>
        <w:t>四、补充说明</w:t>
      </w:r>
    </w:p>
    <w:p>
      <w:r>
        <w:t>1. 所有接口返回统一JSON格式：{"code": 状态码, "message": "描述", "data": 数据}</w:t>
      </w:r>
    </w:p>
    <w:p>
      <w:r>
        <w:t>2. 状态码：200成功，400参数错误，404不存在，500服务器错误</w:t>
      </w:r>
    </w:p>
    <w:p>
      <w:r>
        <w:t>3. POST/PUT/DELETE接口的参数均为query string形式（拼在URL后面），不是JSON body</w:t>
      </w:r>
    </w:p>
    <w:p>
      <w:r>
        <w:t>4. POST /api/v1/garbage/detect 的 image_file 参数支持文件上传（multipart/form-data）</w:t>
      </w:r>
    </w:p>
    <w:p>
      <w:r>
        <w:t>5. WebSocket接口无需发送请求，连接后自动接收服务端推送的数据</w:t>
      </w:r>
    </w:p>
    <w:p>
      <w:r>
        <w:t>6. 当前接口无需Token鉴权，前端直接调用即可</w:t>
      </w:r>
    </w:p>
    <w:p>
      <w:r>
        <w:t>7. Swagger在线文档地址：http://localhost:8000/docs（可在线查看和测试所有接口）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